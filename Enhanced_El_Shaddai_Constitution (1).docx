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A6593" w14:textId="0551585F" w:rsidR="000D11AF" w:rsidRDefault="00C77CB3">
      <w:r w:rsidRPr="00061554">
        <w:rPr>
          <w:rFonts w:ascii="ADLaM Display" w:hAnsi="ADLaM Display" w:cs="ADLaM Display"/>
          <w:noProof/>
        </w:rPr>
        <w:drawing>
          <wp:inline distT="0" distB="0" distL="0" distR="0" wp14:anchorId="1CB7F58D" wp14:editId="5853EF2C">
            <wp:extent cx="845820" cy="1173480"/>
            <wp:effectExtent l="0" t="0" r="0" b="7620"/>
            <wp:docPr id="207708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45820" cy="1173480"/>
                    </a:xfrm>
                    <a:prstGeom prst="rect">
                      <a:avLst/>
                    </a:prstGeom>
                    <a:noFill/>
                    <a:ln>
                      <a:noFill/>
                    </a:ln>
                  </pic:spPr>
                </pic:pic>
              </a:graphicData>
            </a:graphic>
          </wp:inline>
        </w:drawing>
      </w:r>
    </w:p>
    <w:p w14:paraId="0D678309" w14:textId="77777777" w:rsidR="000D11AF" w:rsidRDefault="00000000">
      <w:pPr>
        <w:jc w:val="center"/>
      </w:pPr>
      <w:r>
        <w:rPr>
          <w:b/>
          <w:sz w:val="48"/>
        </w:rPr>
        <w:t>El-Shaddai Intercontinental Ministry</w:t>
      </w:r>
    </w:p>
    <w:p w14:paraId="571AA073" w14:textId="77777777" w:rsidR="000D11AF" w:rsidRDefault="00000000">
      <w:r>
        <w:rPr>
          <w:i/>
        </w:rPr>
        <w:t>Empowered by the Spirit, United in Christ, Commissioned to the Nations.</w:t>
      </w:r>
    </w:p>
    <w:p w14:paraId="338A2DC0" w14:textId="77777777" w:rsidR="000D11AF" w:rsidRDefault="00000000">
      <w:r>
        <w:t>Mothaime Village, Off Regent Grafton Road</w:t>
      </w:r>
    </w:p>
    <w:p w14:paraId="5709EDA6" w14:textId="77777777" w:rsidR="000D11AF" w:rsidRDefault="00000000">
      <w:pPr>
        <w:jc w:val="center"/>
      </w:pPr>
      <w:r>
        <w:t>Constitution Document</w:t>
      </w:r>
    </w:p>
    <w:p w14:paraId="32EEDD69" w14:textId="77777777" w:rsidR="000D11AF" w:rsidRDefault="00000000">
      <w:r>
        <w:br w:type="page"/>
      </w:r>
    </w:p>
    <w:p w14:paraId="10B0D266" w14:textId="77777777" w:rsidR="000D11AF" w:rsidRDefault="00000000">
      <w:r>
        <w:rPr>
          <w:rFonts w:ascii="Times New Roman" w:hAnsi="Times New Roman"/>
          <w:sz w:val="20"/>
        </w:rPr>
        <w:lastRenderedPageBreak/>
        <w:t>El-Shaddai Intercontinental Ministry</w:t>
      </w:r>
      <w:r>
        <w:rPr>
          <w:rFonts w:ascii="Times New Roman" w:hAnsi="Times New Roman"/>
          <w:sz w:val="20"/>
        </w:rPr>
        <w:br/>
        <w:t>Mothaime Village, Off Regent Grafton Road</w:t>
      </w:r>
      <w:r>
        <w:rPr>
          <w:rFonts w:ascii="Times New Roman" w:hAnsi="Times New Roman"/>
          <w:sz w:val="20"/>
        </w:rPr>
        <w:br/>
        <w:t>Empowered by the Spirit, United in Christ, Commissioned to the Nations.</w:t>
      </w:r>
    </w:p>
    <w:p w14:paraId="6A8450F1" w14:textId="77777777" w:rsidR="000D11AF" w:rsidRDefault="00000000">
      <w:r>
        <w:t>Date: ____________________</w:t>
      </w:r>
    </w:p>
    <w:p w14:paraId="71222F19" w14:textId="77777777" w:rsidR="000D11AF" w:rsidRDefault="00000000">
      <w:r>
        <w:t>To: ______________________</w:t>
      </w:r>
    </w:p>
    <w:p w14:paraId="4775D475" w14:textId="77777777" w:rsidR="000D11AF" w:rsidRDefault="00000000">
      <w:r>
        <w:t>Subject: __________________</w:t>
      </w:r>
    </w:p>
    <w:p w14:paraId="0E646872" w14:textId="77777777" w:rsidR="000D11AF" w:rsidRDefault="00000000">
      <w:r>
        <w:t>Dear _____________________,</w:t>
      </w:r>
      <w:r>
        <w:br/>
      </w:r>
      <w:r>
        <w:br/>
        <w:t>[Body of the letter goes here]</w:t>
      </w:r>
      <w:r>
        <w:br/>
      </w:r>
      <w:r>
        <w:br/>
        <w:t>Sincerely,</w:t>
      </w:r>
      <w:r>
        <w:br/>
      </w:r>
      <w:r>
        <w:br/>
        <w:t>____________________</w:t>
      </w:r>
    </w:p>
    <w:p w14:paraId="3D078C05" w14:textId="77777777" w:rsidR="000D11AF" w:rsidRDefault="00000000">
      <w:r>
        <w:br w:type="page"/>
      </w:r>
    </w:p>
    <w:p w14:paraId="659374E7" w14:textId="77777777" w:rsidR="000D11AF" w:rsidRDefault="00000000">
      <w:r>
        <w:rPr>
          <w:b/>
        </w:rPr>
        <w:t>Membership Certificate</w:t>
      </w:r>
    </w:p>
    <w:p w14:paraId="64F8C0FF" w14:textId="77777777" w:rsidR="000D11AF" w:rsidRDefault="00000000">
      <w:r>
        <w:t>This certifies that ____________________ is a member of El-Shaddai Intercontinental Ministry, having fulfilled all requirements of faith and fellowship.</w:t>
      </w:r>
    </w:p>
    <w:p w14:paraId="3610D2E0" w14:textId="77777777" w:rsidR="000D11AF" w:rsidRDefault="00000000">
      <w:r>
        <w:t>Date of Membership: ____________________</w:t>
      </w:r>
    </w:p>
    <w:p w14:paraId="3E76A5DB" w14:textId="77777777" w:rsidR="000D11AF" w:rsidRDefault="00000000">
      <w:r>
        <w:t>Signed:</w:t>
      </w:r>
      <w:r>
        <w:br/>
        <w:t>____________________ (Overseer)</w:t>
      </w:r>
    </w:p>
    <w:p w14:paraId="68C58B29" w14:textId="77777777" w:rsidR="000D11AF" w:rsidRDefault="00000000">
      <w:r>
        <w:br w:type="page"/>
      </w:r>
    </w:p>
    <w:p w14:paraId="7D78A478" w14:textId="77777777" w:rsidR="000D11AF" w:rsidRDefault="00000000">
      <w:r>
        <w:rPr>
          <w:b/>
        </w:rPr>
        <w:t>Ordination Certificate</w:t>
      </w:r>
    </w:p>
    <w:p w14:paraId="184A841C" w14:textId="77777777" w:rsidR="000D11AF" w:rsidRDefault="00000000">
      <w:r>
        <w:t>This certifies that ____________________ has been ordained by El-Shaddai Intercontinental Ministry as a minister of the gospel, having demonstrated a divine calling and spiritual qualifications.</w:t>
      </w:r>
    </w:p>
    <w:p w14:paraId="7DBAEB07" w14:textId="77777777" w:rsidR="000D11AF" w:rsidRDefault="00000000">
      <w:r>
        <w:t>Date of Ordination: ____________________</w:t>
      </w:r>
    </w:p>
    <w:p w14:paraId="06D768FA" w14:textId="77777777" w:rsidR="000D11AF" w:rsidRDefault="00000000">
      <w:r>
        <w:t>Signed:</w:t>
      </w:r>
      <w:r>
        <w:br/>
        <w:t>____________________ (Overseer)</w:t>
      </w:r>
    </w:p>
    <w:p w14:paraId="10E2F4FF" w14:textId="77777777" w:rsidR="000D11AF" w:rsidRDefault="00000000">
      <w:r>
        <w:br w:type="page"/>
      </w:r>
    </w:p>
    <w:p w14:paraId="6DDD9A9F" w14:textId="77777777" w:rsidR="000D11AF" w:rsidRDefault="000D11AF"/>
    <w:p w14:paraId="6981CA9B" w14:textId="77777777" w:rsidR="000D11AF" w:rsidRDefault="00000000">
      <w:r>
        <w:t>ARTICLE I – EL-SHADDAI INTERCONTINENTAL MINISTRY</w:t>
      </w:r>
    </w:p>
    <w:p w14:paraId="33469E76" w14:textId="77777777" w:rsidR="000D11AF" w:rsidRDefault="00000000">
      <w:r>
        <w:t>The name of this Church is El-Shaddai Intercontinental Ministry. It is a corporation duly It is Non-profit Religious Corporation located at Mothaime Village, Off Regent Grafton Road.</w:t>
      </w:r>
    </w:p>
    <w:p w14:paraId="3739DBE6" w14:textId="77777777" w:rsidR="000D11AF" w:rsidRDefault="00000000">
      <w:r>
        <w:t xml:space="preserve">ARTICLE II – Purposes </w:t>
      </w:r>
    </w:p>
    <w:p w14:paraId="41B5E7E3" w14:textId="77777777" w:rsidR="000D11AF" w:rsidRDefault="000D11AF"/>
    <w:p w14:paraId="7A8DC76D" w14:textId="77777777" w:rsidR="000D11AF" w:rsidRDefault="00000000">
      <w:r>
        <w:t>Matthew 28:19:20, Ephesians 4:12, Acts 2:42-47</w:t>
      </w:r>
    </w:p>
    <w:p w14:paraId="2C28AA3E" w14:textId="77777777" w:rsidR="000D11AF" w:rsidRDefault="00000000">
      <w:r>
        <w:t>EL-shaddai is designed to worship God by conducting spiritual services and teaching and training people in the truth of God’s Word, the Bible, evangelize by spreading the gospel throughout the world, calling people to repentance from sin, baptize and to have faith in Christ, making disciples of our Lord Jesus Christ and edifying the Body of Christ.</w:t>
      </w:r>
    </w:p>
    <w:p w14:paraId="2F17D9ED" w14:textId="77777777" w:rsidR="000D11AF" w:rsidRDefault="00000000">
      <w:r>
        <w:t>Luke 4:18- “The Spirit of the Lord is upon me, because he hath anointed me to preach the gospel to the poor; he hath sent me to heal the brokenhearted, to preach deliverance to the captives, and recovering of sight to the blind, to set at liberty them that are bruised.</w:t>
      </w:r>
    </w:p>
    <w:p w14:paraId="411024ED" w14:textId="77777777" w:rsidR="000D11AF" w:rsidRDefault="00000000">
      <w:r>
        <w:t>ARTICLE III – Statement of Faith (Romans 10:9)</w:t>
      </w:r>
    </w:p>
    <w:p w14:paraId="23656B0C" w14:textId="77777777" w:rsidR="000D11AF" w:rsidRDefault="000D11AF"/>
    <w:p w14:paraId="04C861C3" w14:textId="77777777" w:rsidR="000D11AF" w:rsidRDefault="00000000">
      <w:r>
        <w:t>I have confessed Jesus Christ as my Lord and Savior. I believe Jesus is God, the living Word, who became flesh. I believe He voluntarily atoned for my sin by dying on the cross. I believe He rose from the dead, ascended into Heaven and is seated at the right hand of God the Father</w:t>
      </w:r>
    </w:p>
    <w:p w14:paraId="165B2460" w14:textId="77777777" w:rsidR="000D11AF" w:rsidRDefault="000D11AF"/>
    <w:p w14:paraId="418F22A2" w14:textId="77777777" w:rsidR="000D11AF" w:rsidRDefault="000D11AF"/>
    <w:p w14:paraId="2B307DB0" w14:textId="77777777" w:rsidR="000D11AF" w:rsidRDefault="00000000">
      <w:r>
        <w:t>ARTICLE IV – Membership</w:t>
      </w:r>
    </w:p>
    <w:p w14:paraId="7E52A4CC" w14:textId="77777777" w:rsidR="000D11AF" w:rsidRDefault="00000000">
      <w:r>
        <w:t>Section 1. Qualifications for Membership</w:t>
      </w:r>
    </w:p>
    <w:p w14:paraId="43891A79" w14:textId="77777777" w:rsidR="000D11AF" w:rsidRDefault="00000000">
      <w:r>
        <w:t>Membership in El-shaddai Intercontinental Ministry shall be open to all persons who:</w:t>
      </w:r>
    </w:p>
    <w:p w14:paraId="7DC9713D" w14:textId="77777777" w:rsidR="000D11AF" w:rsidRDefault="00000000">
      <w:r>
        <w:t>give a clear profession of faith in Jesus Christ as personal Savior</w:t>
      </w:r>
    </w:p>
    <w:p w14:paraId="340A36D5" w14:textId="77777777" w:rsidR="000D11AF" w:rsidRDefault="00000000">
      <w:r>
        <w:t>have obeyed the Lord in believer’s baptism or be willing to be baptized</w:t>
      </w:r>
    </w:p>
    <w:p w14:paraId="06E66505" w14:textId="77777777" w:rsidR="000D11AF" w:rsidRDefault="00000000">
      <w:r>
        <w:t>Provide a letter of commendation from a previous church [if applicable].</w:t>
      </w:r>
    </w:p>
    <w:p w14:paraId="4FBE29E9" w14:textId="77777777" w:rsidR="000D11AF" w:rsidRDefault="000D11AF"/>
    <w:p w14:paraId="4D5AB938" w14:textId="77777777" w:rsidR="000D11AF" w:rsidRDefault="00000000">
      <w:r>
        <w:t>Section 2. Applications for Membership</w:t>
      </w:r>
    </w:p>
    <w:p w14:paraId="2C807090" w14:textId="77777777" w:rsidR="000D11AF" w:rsidRDefault="00000000">
      <w:r>
        <w:t>Anyone wishing to join El-shaddai shall make request for membership to the Overseers or. The individual shall be given a membership application, a copy of the Statement of Faith and Membership Card. The Overseer shall meet with the applicant following completion of the application.</w:t>
      </w:r>
    </w:p>
    <w:p w14:paraId="566B0845" w14:textId="77777777" w:rsidR="000D11AF" w:rsidRDefault="00000000">
      <w:r>
        <w:t>Section 3. Receiving of New Members</w:t>
      </w:r>
    </w:p>
    <w:p w14:paraId="6329359A" w14:textId="77777777" w:rsidR="000D11AF" w:rsidRDefault="00000000">
      <w:r>
        <w:t>Applicants admitted to membership by the Overseer shall affirm their membership commitment and be publicly acknowledged as members by the Overseer at a Sunday Morning worship service.</w:t>
      </w:r>
    </w:p>
    <w:p w14:paraId="3EFA3C6C" w14:textId="77777777" w:rsidR="000D11AF" w:rsidRDefault="00000000">
      <w:r>
        <w:t>Section 4. Responsibilities of Members</w:t>
      </w:r>
    </w:p>
    <w:p w14:paraId="20ECCF28" w14:textId="77777777" w:rsidR="000D11AF" w:rsidRDefault="00000000">
      <w:r>
        <w:t>Each member shall pursue the unity of the faith in cooperation with the other members of this church, and shall purpose to serve in consideration of the other members. Each member who is at least eighteen years old and not under any disciplinary action is entitled to vote at meetings of the church membership.</w:t>
      </w:r>
    </w:p>
    <w:p w14:paraId="37D3F5CB" w14:textId="77777777" w:rsidR="000D11AF" w:rsidRDefault="00000000">
      <w:r>
        <w:t>Section 5. Removal from Membership</w:t>
      </w:r>
    </w:p>
    <w:p w14:paraId="5989326E" w14:textId="77777777" w:rsidR="000D11AF" w:rsidRDefault="00000000">
      <w:r>
        <w:t>Removal of members from this church shall be at the discretion of the Elders. The following are reasons for removal from membership:</w:t>
      </w:r>
    </w:p>
    <w:p w14:paraId="7F607CF3" w14:textId="77777777" w:rsidR="000D11AF" w:rsidRDefault="00000000">
      <w:r>
        <w:t>lack of regular attendance in a worship service for a period of six months or longer;</w:t>
      </w:r>
    </w:p>
    <w:p w14:paraId="33A6720F" w14:textId="77777777" w:rsidR="000D11AF" w:rsidRDefault="00000000">
      <w:r>
        <w:t>request of transfer of membership to another church;</w:t>
      </w:r>
    </w:p>
    <w:p w14:paraId="137285FD" w14:textId="77777777" w:rsidR="000D11AF" w:rsidRDefault="00000000">
      <w:r>
        <w:t>Exercise of the fourth stage of church discipline with no demonstration of repentance.</w:t>
      </w:r>
    </w:p>
    <w:p w14:paraId="2B8AFAE7" w14:textId="77777777" w:rsidR="000D11AF" w:rsidRDefault="00000000">
      <w:r>
        <w:t> Section 6. Discipline of Members</w:t>
      </w:r>
    </w:p>
    <w:p w14:paraId="0DC8280B" w14:textId="77777777" w:rsidR="000D11AF" w:rsidRDefault="00000000">
      <w:r>
        <w:t>(a) The church must properly and lovingly exercise discipline upon those members who, in the judgment of the Elders, have persisted in sinful behavior without demonstration of godly repentance [II Corinthians 7:9-10]. The purposes of church discipline are:</w:t>
      </w:r>
    </w:p>
    <w:p w14:paraId="52B4E358" w14:textId="77777777" w:rsidR="000D11AF" w:rsidRDefault="00000000">
      <w:r>
        <w:t>1) To seek the spiritual well-being of the sinning believers by calling them to Biblical conduct in their way of living (Galatians 6:1).</w:t>
      </w:r>
    </w:p>
    <w:p w14:paraId="00828D66" w14:textId="77777777" w:rsidR="000D11AF" w:rsidRDefault="00000000">
      <w:r>
        <w:t>2) To maintain purity in the local church (1 Corinthians 5:6),</w:t>
      </w:r>
    </w:p>
    <w:p w14:paraId="2B774125" w14:textId="77777777" w:rsidR="000D11AF" w:rsidRDefault="00000000">
      <w:r>
        <w:t>3) To deter sin in other members (1 Timothy 5:20).</w:t>
      </w:r>
    </w:p>
    <w:p w14:paraId="190B0009" w14:textId="77777777" w:rsidR="000D11AF" w:rsidRDefault="00000000">
      <w:r>
        <w:t>(b) The procedure shall be according to Matthew 18:15-17, allowing reasonable time for repentance after every effort has been made to call, exhort, and admonish the person.</w:t>
      </w:r>
    </w:p>
    <w:p w14:paraId="560D2535" w14:textId="77777777" w:rsidR="000D11AF" w:rsidRDefault="00000000">
      <w:r>
        <w:t>(c) Members of this church and all other professing Christians who regularly attend or fellowship with this church who make a mistake in doctrine, or who engage in conduct that violates Scripture as determined by the Elders, shall be subject to church discipline.</w:t>
      </w:r>
    </w:p>
    <w:p w14:paraId="515952D5" w14:textId="77777777" w:rsidR="000D11AF" w:rsidRDefault="00000000">
      <w:r>
        <w:t>Section 7. Annual Membership Meeting</w:t>
      </w:r>
    </w:p>
    <w:p w14:paraId="6ACB9F2D" w14:textId="77777777" w:rsidR="000D11AF" w:rsidRDefault="00000000">
      <w:r>
        <w:t>The annual meeting of the church members shall be held in January of each year. This meeting will include reports of the affairs of the church, and transact such other business as the Elders determine to be brought before the members, including but not limited to affirmation of the appointments made by the Elders of those who shall serve as Elders and Deacons for the ensuing year.</w:t>
      </w:r>
    </w:p>
    <w:p w14:paraId="20A66D79" w14:textId="77777777" w:rsidR="000D11AF" w:rsidRDefault="00000000">
      <w:r>
        <w:t>Section 8. Special Membership Meetings</w:t>
      </w:r>
    </w:p>
    <w:p w14:paraId="2BC272A1" w14:textId="77777777" w:rsidR="000D11AF" w:rsidRDefault="00000000">
      <w:r>
        <w:t>Special meetings of the members may be called at any time by the Overseer, the Chairman of the Elders, or by a majority of the members of the Elders.</w:t>
      </w:r>
    </w:p>
    <w:p w14:paraId="5DB462C1" w14:textId="77777777" w:rsidR="000D11AF" w:rsidRDefault="00000000">
      <w:r>
        <w:t>Youth have meetings every Sunday after church.</w:t>
      </w:r>
    </w:p>
    <w:p w14:paraId="6C3D5EE7" w14:textId="77777777" w:rsidR="000D11AF" w:rsidRDefault="00000000">
      <w:r>
        <w:t>Section 9. Notice of Meetings</w:t>
      </w:r>
    </w:p>
    <w:p w14:paraId="096EA720" w14:textId="77777777" w:rsidR="000D11AF" w:rsidRDefault="00000000">
      <w:r>
        <w:t>Notice of all regular or special meetings shall be published in the regular church bulletin and announced from the pulpit for two successive Sundays prior to the meeting.</w:t>
      </w:r>
    </w:p>
    <w:p w14:paraId="750E3CFB" w14:textId="77777777" w:rsidR="000D11AF" w:rsidRDefault="00000000">
      <w:r>
        <w:t>Section 10. Quorum</w:t>
      </w:r>
    </w:p>
    <w:p w14:paraId="3E465887" w14:textId="77777777" w:rsidR="000D11AF" w:rsidRDefault="00000000">
      <w:r>
        <w:t>The members present shall constitute a quorum for the transaction of business at all regular or special meetings of the members.</w:t>
      </w:r>
    </w:p>
    <w:p w14:paraId="2BBF09E3" w14:textId="77777777" w:rsidR="000D11AF" w:rsidRDefault="00000000">
      <w:r>
        <w:t>ARTICLE V –Overseers</w:t>
      </w:r>
    </w:p>
    <w:p w14:paraId="5AEB10F2" w14:textId="77777777" w:rsidR="000D11AF" w:rsidRDefault="00000000">
      <w:r>
        <w:t>Section 1. Responsibility of the Overseers</w:t>
      </w:r>
    </w:p>
    <w:p w14:paraId="06F5F8B2" w14:textId="77777777" w:rsidR="000D11AF" w:rsidRDefault="00000000">
      <w:r>
        <w:t>Subject to the limitations of this Constitution, all the activities and affairs of the Church shall be exercised by or under the direction of the Overseer, who shall have the following responsibilities in addition to the other powers enumerated by this Constitution:</w:t>
      </w:r>
    </w:p>
    <w:p w14:paraId="255283E8" w14:textId="77777777" w:rsidR="000D11AF" w:rsidRDefault="00000000">
      <w:r>
        <w:t>(a) To work as a team with the Pastor(s) to shepherd and oversee the flock, including the administration of the ordinances of Baptism and Communion.</w:t>
      </w:r>
    </w:p>
    <w:p w14:paraId="699B1A72" w14:textId="77777777" w:rsidR="000D11AF" w:rsidRDefault="00000000">
      <w:r>
        <w:t>(b) To select and remove all pastors and employees of the Church; prescribe such duties for them consistent with the Scriptures, with law, with the Articles of Incorporation, or with this constitution; and fix the terms of their offices and their compensation.</w:t>
      </w:r>
    </w:p>
    <w:p w14:paraId="7E5265F8" w14:textId="77777777" w:rsidR="000D11AF" w:rsidRDefault="00000000">
      <w:r>
        <w:t>(c) To establish policies and practices for the church consistent with its purpose.</w:t>
      </w:r>
    </w:p>
    <w:p w14:paraId="3A1EE423" w14:textId="77777777" w:rsidR="000D11AF" w:rsidRDefault="00000000">
      <w:r>
        <w:t>(d) To make such disbursements from the funds and properties of the Church as are required to fulfill the purposes of this Church and generally to conduct, manage, and control the activities and affairs of the Church.</w:t>
      </w:r>
    </w:p>
    <w:p w14:paraId="4E22F518" w14:textId="77777777" w:rsidR="000D11AF" w:rsidRDefault="00000000">
      <w:r>
        <w:t>Section 2- Qualifications of Overseers</w:t>
      </w:r>
    </w:p>
    <w:p w14:paraId="2E218684" w14:textId="77777777" w:rsidR="000D11AF" w:rsidRDefault="00000000">
      <w:r>
        <w:t>Each of the Overseers must be an active member of this church and possess the qualifications described in 1 Timothy 3:1-7 and Titus 1:6-9. He shall be:</w:t>
      </w:r>
    </w:p>
    <w:p w14:paraId="573245E7" w14:textId="77777777" w:rsidR="000D11AF" w:rsidRDefault="00000000">
      <w:r>
        <w:t>(a) Blameless as a steward of God; above reproach (1 Timothy 3:2; Titus 1:6-7)</w:t>
      </w:r>
    </w:p>
    <w:p w14:paraId="3EB0817D" w14:textId="77777777" w:rsidR="000D11AF" w:rsidRDefault="00000000">
      <w:r>
        <w:t>(b) Husband of one wife; a one-woman man (1 Timothy 3:2; Titus 1:6)</w:t>
      </w:r>
    </w:p>
    <w:p w14:paraId="146478B2" w14:textId="77777777" w:rsidR="000D11AF" w:rsidRDefault="00000000">
      <w:r>
        <w:t>(c) Temperate, sober, vigilant (1 Timothy 3:2)</w:t>
      </w:r>
    </w:p>
    <w:p w14:paraId="6D7707CC" w14:textId="77777777" w:rsidR="000D11AF" w:rsidRDefault="00000000">
      <w:r>
        <w:t>(d) Sober-minded, prudent (1 Timothy 3:2; Titus 1:8)</w:t>
      </w:r>
    </w:p>
    <w:p w14:paraId="0A7313B9" w14:textId="77777777" w:rsidR="000D11AF" w:rsidRDefault="00000000">
      <w:r>
        <w:t>(e) Of good behavior; orderly, respectable (1 Timothy 3:2)</w:t>
      </w:r>
    </w:p>
    <w:p w14:paraId="7BC8685C" w14:textId="77777777" w:rsidR="000D11AF" w:rsidRDefault="00000000">
      <w:r>
        <w:t>(f) Given to hospitality (1 Timothy 3:2; Titus 1:8)</w:t>
      </w:r>
    </w:p>
    <w:p w14:paraId="52588E8D" w14:textId="77777777" w:rsidR="000D11AF" w:rsidRDefault="00000000">
      <w:r>
        <w:t>(g) Apt to teach; able to teach – exhort believers and refute false teaching (1 Timothy 3:2; Titus 1:9)</w:t>
      </w:r>
    </w:p>
    <w:p w14:paraId="2A619E40" w14:textId="77777777" w:rsidR="000D11AF" w:rsidRDefault="00000000">
      <w:r>
        <w:t>(h) Not given to wine (1 Timothy 3:3; Titus 1:7)</w:t>
      </w:r>
    </w:p>
    <w:p w14:paraId="7E00CDB8" w14:textId="77777777" w:rsidR="000D11AF" w:rsidRDefault="00000000">
      <w:r>
        <w:t>(i) Not violent; not pugnacious (1 Timothy 3:3, Titus 1:7)</w:t>
      </w:r>
    </w:p>
    <w:p w14:paraId="7FE10F31" w14:textId="77777777" w:rsidR="000D11AF" w:rsidRDefault="00000000">
      <w:r>
        <w:t>(j) Patient, moderate, forbearing, gentle (1 Timothy 3:3)</w:t>
      </w:r>
    </w:p>
    <w:p w14:paraId="7810B4AC" w14:textId="77777777" w:rsidR="000D11AF" w:rsidRDefault="00000000">
      <w:r>
        <w:t>(k) Not a brawler; uncontentious; not soon angry or quick-tempered (1 Timothy 3:3; Titus 1:7)</w:t>
      </w:r>
    </w:p>
    <w:p w14:paraId="33F01DA6" w14:textId="77777777" w:rsidR="000D11AF" w:rsidRDefault="00000000">
      <w:r>
        <w:t>(l) Not covetous; not a lover of money; not greedy of base gain (1 Timothy 3:3, Titus 1:7)</w:t>
      </w:r>
    </w:p>
    <w:p w14:paraId="1DAE4A30" w14:textId="77777777" w:rsidR="000D11AF" w:rsidRDefault="00000000">
      <w:r>
        <w:t>(m) Rules his house well; his children are faithful, not accused of rebellion (1 Timothy 3:4; Titus 1:7)</w:t>
      </w:r>
    </w:p>
    <w:p w14:paraId="4260E7F5" w14:textId="77777777" w:rsidR="000D11AF" w:rsidRDefault="00000000">
      <w:r>
        <w:t>(n) Not a novice; not a new convert (1 Timothy 3:6)</w:t>
      </w:r>
    </w:p>
    <w:p w14:paraId="1AAF77A6" w14:textId="77777777" w:rsidR="000D11AF" w:rsidRDefault="00000000">
      <w:r>
        <w:t>(o) Has a good report or reputation with outsiders (1 Timothy 3:7)</w:t>
      </w:r>
    </w:p>
    <w:p w14:paraId="588DE662" w14:textId="77777777" w:rsidR="000D11AF" w:rsidRDefault="00000000">
      <w:r>
        <w:t>(p) Not self-willed (Titus 1:7)</w:t>
      </w:r>
    </w:p>
    <w:p w14:paraId="56CC1797" w14:textId="77777777" w:rsidR="000D11AF" w:rsidRDefault="00000000">
      <w:r>
        <w:t>(q) A lover of good men and things (Titus 1:8)</w:t>
      </w:r>
    </w:p>
    <w:p w14:paraId="6EB1DB76" w14:textId="77777777" w:rsidR="000D11AF" w:rsidRDefault="00000000">
      <w:r>
        <w:t>(r) Just, fair (Titus 1:8)</w:t>
      </w:r>
    </w:p>
    <w:p w14:paraId="383D3561" w14:textId="77777777" w:rsidR="000D11AF" w:rsidRDefault="00000000">
      <w:r>
        <w:t>(s) Holy, devout (Titus 1:8)</w:t>
      </w:r>
    </w:p>
    <w:p w14:paraId="1F35994A" w14:textId="77777777" w:rsidR="000D11AF" w:rsidRDefault="00000000">
      <w:r>
        <w:t>(t) Self-controlled (Titus 1:8)</w:t>
      </w:r>
    </w:p>
    <w:p w14:paraId="6646778F" w14:textId="77777777" w:rsidR="000D11AF" w:rsidRDefault="000D11AF"/>
    <w:p w14:paraId="38659452" w14:textId="77777777" w:rsidR="000D11AF" w:rsidRDefault="00000000">
      <w:r>
        <w:t>Section 2. Number of Elders</w:t>
      </w:r>
    </w:p>
    <w:p w14:paraId="2BF7F2CB" w14:textId="77777777" w:rsidR="000D11AF" w:rsidRDefault="00000000">
      <w:r>
        <w:t>A number of leadership will be present with at least three appointed elders. If there are not three qualified men to be appointed as elders, then a leadership committee of four men will be appointed by Overseers until such a time when number of leadership can be maintained.</w:t>
      </w:r>
    </w:p>
    <w:p w14:paraId="622A29E4" w14:textId="77777777" w:rsidR="000D11AF" w:rsidRDefault="00000000">
      <w:r>
        <w:t>Section 3. Nomination, Selection, and Tenure of Office of Elders</w:t>
      </w:r>
    </w:p>
    <w:p w14:paraId="0695E8FF" w14:textId="77777777" w:rsidR="000D11AF" w:rsidRDefault="00000000">
      <w:r>
        <w:t xml:space="preserve">Recommendations to fill the office of Elder shall be requested once a year from Overseers. </w:t>
      </w:r>
    </w:p>
    <w:p w14:paraId="401837F5" w14:textId="77777777" w:rsidR="000D11AF" w:rsidRDefault="00000000">
      <w:r>
        <w:t xml:space="preserve">A nominating committee consisting of two elders and one deacon shall be appointed by the Overseers. Overseers will also designate a chairman of the committee. </w:t>
      </w:r>
    </w:p>
    <w:p w14:paraId="7C278A1E" w14:textId="77777777" w:rsidR="000D11AF" w:rsidRDefault="00000000">
      <w:r>
        <w:t>The role of the Committee shall be as be follows:</w:t>
      </w:r>
    </w:p>
    <w:p w14:paraId="13EA921E" w14:textId="77777777" w:rsidR="000D11AF" w:rsidRDefault="00000000">
      <w:r>
        <w:t>This committee shall review all nominations and determine each nominee’s qualifications. A recommendation of nominees prepared by the nominating committee shall then be submitted to the Overseers who shall approve, disapprove, or add to the list of nominees. The list of nominees shall be publicly posted in alphabetical order at the location of the worship services, and also printed in the church bulletin at least two weeks prior to the annual meeting of the church members. At the annual meeting, the nominees shall be presented to the members for affirmation. Nominees affirmed by the church members, shall assume office immediately. Elders so affirmed shall serve for a period of four years and may serve continuously if reaffirmed after each four year term. Elders shall possess the qualities or qualifications as above.</w:t>
      </w:r>
    </w:p>
    <w:p w14:paraId="28F44E0F" w14:textId="77777777" w:rsidR="000D11AF" w:rsidRDefault="00000000">
      <w:r>
        <w:t>Section 5.  Removal of Elders</w:t>
      </w:r>
    </w:p>
    <w:p w14:paraId="3F636207" w14:textId="77777777" w:rsidR="000D11AF" w:rsidRDefault="00000000">
      <w:r>
        <w:t>An Elder may be removed from office at any meeting of the Elders if,  after thorough investigation by the Overseers (or a duly appointed committee, in accordance with the procedures prescribed by Scripture, including Matthew 18:15-18 and 1 Timothy 5:19, he is found to be spiritually unqualified (according to pertinent Scriptures, including 1 Timothy 3:1-7 and Titus 1:5-9), or physically or mentally unable to perform the responsibilities of an elder. If an Elder is removed because of sin that disqualifies him, and if he refuses to repent from that sin, the removal shall be accompanied, as prescribed in 1 Timothy 5:20, by a public rebuke before the church at a regularly scheduled worship service.</w:t>
      </w:r>
    </w:p>
    <w:p w14:paraId="62B47272" w14:textId="77777777" w:rsidR="000D11AF" w:rsidRDefault="000D11AF"/>
    <w:p w14:paraId="3F975954" w14:textId="77777777" w:rsidR="000D11AF" w:rsidRDefault="00000000">
      <w:r>
        <w:t>Section 6. Regular Meetings</w:t>
      </w:r>
    </w:p>
    <w:p w14:paraId="2C4AC428" w14:textId="77777777" w:rsidR="000D11AF" w:rsidRDefault="00000000">
      <w:r>
        <w:t>Regular meetings of the Elders and youths shall be held without call or notice each month at a day and time established by the Overseers.</w:t>
      </w:r>
    </w:p>
    <w:p w14:paraId="4B5407CD" w14:textId="77777777" w:rsidR="000D11AF" w:rsidRDefault="00000000">
      <w:r>
        <w:t>ARTICLE VI – Administration</w:t>
      </w:r>
    </w:p>
    <w:p w14:paraId="71BC1212" w14:textId="77777777" w:rsidR="000D11AF" w:rsidRDefault="000D11AF"/>
    <w:p w14:paraId="570E2B22" w14:textId="77777777" w:rsidR="000D11AF" w:rsidRDefault="00000000">
      <w:r>
        <w:t>Section 1. Committees</w:t>
      </w:r>
    </w:p>
    <w:p w14:paraId="55999516" w14:textId="77777777" w:rsidR="000D11AF" w:rsidRDefault="00000000">
      <w:r>
        <w:t>To promote efficient function, the Overseers may appoint committees from within their membership, and from the church at large. These committees shall perform tasks solely in accordance with the duties and with powers specifically delegated by the Overseers. The general functions of committees are:</w:t>
      </w:r>
    </w:p>
    <w:p w14:paraId="7FF94FBE" w14:textId="77777777" w:rsidR="000D11AF" w:rsidRDefault="00000000">
      <w:r>
        <w:t>According to (Colossians 1:18), the ministry in divided into five key parts or roles: Apostles, prophets, evangelists, shepherds (pastors) and teachers. Each one of us has a role – not picked by us but by God – to play as we participate in His work.</w:t>
      </w:r>
    </w:p>
    <w:p w14:paraId="1A753BAA" w14:textId="77777777" w:rsidR="000D11AF" w:rsidRDefault="00000000">
      <w:r>
        <w:t>These groups shall bring considered recommendations concerning their ministries to the Overseers.</w:t>
      </w:r>
    </w:p>
    <w:p w14:paraId="1E7EA42E" w14:textId="77777777" w:rsidR="000D11AF" w:rsidRDefault="00000000">
      <w:r>
        <w:t>Section 2. Deacons</w:t>
      </w:r>
    </w:p>
    <w:p w14:paraId="7B6D2DC2" w14:textId="77777777" w:rsidR="000D11AF" w:rsidRDefault="00000000">
      <w:r>
        <w:t>The Overseers may appoint Deacons, consisting of members possessing the qualifications described in 1 Timothy 3:8-13, to be in charge of specific ministries and functions of the church. These appointments shall be affirmed by the members at the annual meeting. Deacons shall serve for a term of two years, and shall be accountable to the Overseers for the discharge of their responsibilities.</w:t>
      </w:r>
    </w:p>
    <w:p w14:paraId="26815C65" w14:textId="77777777" w:rsidR="000D11AF" w:rsidRDefault="000D11AF"/>
    <w:p w14:paraId="4BC25E57" w14:textId="77777777" w:rsidR="000D11AF" w:rsidRDefault="000D11AF"/>
    <w:p w14:paraId="7AAA0CAA" w14:textId="77777777" w:rsidR="000D11AF" w:rsidRDefault="000D11AF"/>
    <w:p w14:paraId="68B4C686" w14:textId="77777777" w:rsidR="000D11AF" w:rsidRDefault="000D11AF"/>
    <w:p w14:paraId="7A30EAC0" w14:textId="77777777" w:rsidR="000D11AF" w:rsidRDefault="00000000">
      <w:r>
        <w:t>ARTICLE VII – Ordination, Licensing, and Commissioning</w:t>
      </w:r>
    </w:p>
    <w:p w14:paraId="41AAD36B" w14:textId="77777777" w:rsidR="000D11AF" w:rsidRDefault="000D11AF"/>
    <w:p w14:paraId="517D7986" w14:textId="77777777" w:rsidR="000D11AF" w:rsidRDefault="00000000">
      <w:r>
        <w:t>Section 1. Ordination</w:t>
      </w:r>
    </w:p>
    <w:p w14:paraId="55ABF8B9" w14:textId="77777777" w:rsidR="000D11AF" w:rsidRDefault="00000000">
      <w:r>
        <w:t>Ordination refers to the recognition by the Overseers of a man’s call to the ministry, preparation as a shepherd, and qualification to serve. Ordination shall be conferred for life, so long as the man continues to manifest the qualifications of the office.</w:t>
      </w:r>
    </w:p>
    <w:p w14:paraId="4171B264" w14:textId="77777777" w:rsidR="000D11AF" w:rsidRDefault="00000000">
      <w:r>
        <w:t>Section 2. Licensing</w:t>
      </w:r>
    </w:p>
    <w:p w14:paraId="41D5705C" w14:textId="77777777" w:rsidR="000D11AF" w:rsidRDefault="00000000">
      <w:r>
        <w:t>The license is issued by the Overseers and is given in recognition of a man’s call to that ministry. Its purpose is to allow a man to perform ecclesiastical duties and functions of the church. Licenses will be evaluated and issued on a yearly basis.</w:t>
      </w:r>
    </w:p>
    <w:p w14:paraId="34443E95" w14:textId="77777777" w:rsidR="000D11AF" w:rsidRDefault="00000000">
      <w:r>
        <w:t>Section 3. Commissioning</w:t>
      </w:r>
    </w:p>
    <w:p w14:paraId="3921A6B5" w14:textId="77777777" w:rsidR="000D11AF" w:rsidRDefault="000D11AF"/>
    <w:p w14:paraId="5B0539A8" w14:textId="77777777" w:rsidR="000D11AF" w:rsidRDefault="00000000">
      <w:r>
        <w:t>ARTICLE VIII – Pastor(s)</w:t>
      </w:r>
    </w:p>
    <w:p w14:paraId="7281BBF1" w14:textId="77777777" w:rsidR="000D11AF" w:rsidRDefault="00000000">
      <w:r>
        <w:t>When local-church certification is required for ministry where ordination would be unnecessary or inappropriate, a person may be commissioned to ministry by the Overseers. This authorization continues as long as the opportunity to minister remains and the person maintains the qualifications for ministry.</w:t>
      </w:r>
    </w:p>
    <w:p w14:paraId="76140B8D" w14:textId="77777777" w:rsidR="000D11AF" w:rsidRDefault="00000000">
      <w:r>
        <w:t>Section 1. Call and Tenure</w:t>
      </w:r>
    </w:p>
    <w:p w14:paraId="7A0C1BED" w14:textId="77777777" w:rsidR="000D11AF" w:rsidRDefault="00000000">
      <w:r>
        <w:t xml:space="preserve">The Elders shall be selected by the Overseers and confirmed by the members of the church at a regular or special business meeting. </w:t>
      </w:r>
    </w:p>
    <w:p w14:paraId="3D984F1B" w14:textId="77777777" w:rsidR="000D11AF" w:rsidRDefault="00000000">
      <w:r>
        <w:t xml:space="preserve">Dismissal- The overseers reserve the right to dismiss the Pastor(s) upon giving him one month’s written notice of their intention to dismiss. </w:t>
      </w:r>
    </w:p>
    <w:p w14:paraId="171F89F7" w14:textId="77777777" w:rsidR="000D11AF" w:rsidRDefault="00000000">
      <w:r>
        <w:t>Resignation of Pastors-The Pastor(s) must give one month’s notice if he intends to resign. The time limit of a Pastor’s resignation or dismissal may be shorter if both the Pastor and the church agree.</w:t>
      </w:r>
    </w:p>
    <w:p w14:paraId="2FFC8353" w14:textId="77777777" w:rsidR="000D11AF" w:rsidRDefault="00000000">
      <w:r>
        <w:t>Section 2. Duties</w:t>
      </w:r>
    </w:p>
    <w:p w14:paraId="0546E2A5" w14:textId="77777777" w:rsidR="000D11AF" w:rsidRDefault="00000000">
      <w:r>
        <w:t>The Overseers, while serving as the leader of the Elders, shall be the chief shepherd and teacher of the church. He shall be an ex-officio member of all committees, and shall, as representing the Elders, oversee the ministry and function of the committees. The Overseers shall arrange for and conduct all public and regular services of the church. The Overseers shall be responsible to arrange for the public services of the church in the absence of the Overseers.</w:t>
      </w:r>
    </w:p>
    <w:p w14:paraId="0B717F1B" w14:textId="77777777" w:rsidR="000D11AF" w:rsidRDefault="000D11AF"/>
    <w:p w14:paraId="1C25D3E7" w14:textId="77777777" w:rsidR="000D11AF" w:rsidRDefault="00000000">
      <w:r>
        <w:t>ARTICLE IX – Dissolution</w:t>
      </w:r>
    </w:p>
    <w:p w14:paraId="723EF505" w14:textId="77777777" w:rsidR="000D11AF" w:rsidRDefault="00000000">
      <w:r>
        <w:t>There should be no dissolution of this Ministry.</w:t>
      </w:r>
    </w:p>
    <w:p w14:paraId="744AB22E" w14:textId="77777777" w:rsidR="000D11AF" w:rsidRDefault="00000000">
      <w:r>
        <w:t>ARTICLE X – Amendments</w:t>
      </w:r>
    </w:p>
    <w:p w14:paraId="70A2882B" w14:textId="77777777" w:rsidR="000D11AF" w:rsidRDefault="00000000">
      <w:r>
        <w:t>This constitution may be amended by the overseers.</w:t>
      </w:r>
    </w:p>
    <w:p w14:paraId="264EC465" w14:textId="77777777" w:rsidR="000D11AF" w:rsidRDefault="000D11AF"/>
    <w:sectPr w:rsidR="000D11A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DLaM Display">
    <w:charset w:val="00"/>
    <w:family w:val="auto"/>
    <w:pitch w:val="variable"/>
    <w:sig w:usb0="8000206F" w:usb1="42000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21654335">
    <w:abstractNumId w:val="8"/>
  </w:num>
  <w:num w:numId="2" w16cid:durableId="603540198">
    <w:abstractNumId w:val="6"/>
  </w:num>
  <w:num w:numId="3" w16cid:durableId="542981339">
    <w:abstractNumId w:val="5"/>
  </w:num>
  <w:num w:numId="4" w16cid:durableId="602497227">
    <w:abstractNumId w:val="4"/>
  </w:num>
  <w:num w:numId="5" w16cid:durableId="147596730">
    <w:abstractNumId w:val="7"/>
  </w:num>
  <w:num w:numId="6" w16cid:durableId="1532919678">
    <w:abstractNumId w:val="3"/>
  </w:num>
  <w:num w:numId="7" w16cid:durableId="1524053487">
    <w:abstractNumId w:val="2"/>
  </w:num>
  <w:num w:numId="8" w16cid:durableId="789864311">
    <w:abstractNumId w:val="1"/>
  </w:num>
  <w:num w:numId="9" w16cid:durableId="990522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D11AF"/>
    <w:rsid w:val="0015074B"/>
    <w:rsid w:val="0029639D"/>
    <w:rsid w:val="00326F90"/>
    <w:rsid w:val="00AA1D8D"/>
    <w:rsid w:val="00AE71BD"/>
    <w:rsid w:val="00B47730"/>
    <w:rsid w:val="00C56E2C"/>
    <w:rsid w:val="00C77CB3"/>
    <w:rsid w:val="00CB0664"/>
    <w:rsid w:val="00EA4A8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585496"/>
  <w14:defaultImageDpi w14:val="300"/>
  <w15:docId w15:val="{F09E191D-1DD5-4D73-8432-E16B851EB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2091</Words>
  <Characters>11919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13983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Rashidatu</dc:creator>
  <cp:keywords/>
  <dc:description>generated by python-docx</dc:description>
  <cp:lastModifiedBy>rturay bsl.gov.sl</cp:lastModifiedBy>
  <cp:revision>2</cp:revision>
  <dcterms:created xsi:type="dcterms:W3CDTF">2025-10-01T06:17:00Z</dcterms:created>
  <dcterms:modified xsi:type="dcterms:W3CDTF">2025-10-01T06:17:00Z</dcterms:modified>
  <cp:category/>
</cp:coreProperties>
</file>